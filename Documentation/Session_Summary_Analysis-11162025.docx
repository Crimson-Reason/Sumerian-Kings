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C3D03" w14:textId="77777777" w:rsidR="00A418A3" w:rsidRDefault="00000000">
      <w:pPr>
        <w:pStyle w:val="Heading1"/>
        <w:jc w:val="center"/>
      </w:pPr>
      <w:r>
        <w:t>Session Summary: Star Analysis Project</w:t>
      </w:r>
    </w:p>
    <w:p w14:paraId="4E0D9B51" w14:textId="77777777" w:rsidR="00A418A3" w:rsidRDefault="00000000">
      <w:pPr>
        <w:jc w:val="center"/>
      </w:pPr>
      <w:r>
        <w:t>Date: November 16, 2025</w:t>
      </w:r>
    </w:p>
    <w:p w14:paraId="7B0C5CBF" w14:textId="77777777" w:rsidR="00A418A3" w:rsidRDefault="00A418A3"/>
    <w:p w14:paraId="244F01ED" w14:textId="77777777" w:rsidR="00A418A3" w:rsidRDefault="00000000">
      <w:pPr>
        <w:pStyle w:val="Heading2"/>
      </w:pPr>
      <w:r>
        <w:t>Executive Summary</w:t>
      </w:r>
    </w:p>
    <w:p w14:paraId="0609A25D" w14:textId="77777777" w:rsidR="00A418A3" w:rsidRDefault="00000000">
      <w:r>
        <w:t>This session focused on completing four major tasks for the star analysis project: fixing LaTeX formatting issues, packaging results for distribution, integrating published spiral arm data (Reid et al. 2014), and running high-precision Monte Carlo simulations with 1 million samples. All tasks were completed successfully.</w:t>
      </w:r>
    </w:p>
    <w:p w14:paraId="3AA68547" w14:textId="77777777" w:rsidR="00A418A3" w:rsidRDefault="00A418A3"/>
    <w:p w14:paraId="2153D72D" w14:textId="77777777" w:rsidR="00A418A3" w:rsidRDefault="00000000">
      <w:pPr>
        <w:pStyle w:val="Heading2"/>
      </w:pPr>
      <w:r>
        <w:t>Task 1: Fix LaTeX Tokenization Warnings</w:t>
      </w:r>
    </w:p>
    <w:p w14:paraId="28729FC8" w14:textId="77777777" w:rsidR="00A418A3" w:rsidRDefault="00000000">
      <w:pPr>
        <w:pStyle w:val="Heading3"/>
      </w:pPr>
      <w:r>
        <w:t>Objective</w:t>
      </w:r>
    </w:p>
    <w:p w14:paraId="50688B9B" w14:textId="77777777" w:rsidR="00A418A3" w:rsidRDefault="00000000">
      <w:r>
        <w:t>Eliminate LaTeX compilation errors and overfull hbox warnings in PDF reports.</w:t>
      </w:r>
    </w:p>
    <w:p w14:paraId="55C08BE1" w14:textId="77777777" w:rsidR="00A418A3" w:rsidRDefault="00000000">
      <w:pPr>
        <w:pStyle w:val="Heading3"/>
      </w:pPr>
      <w:r>
        <w:t>Approach</w:t>
      </w:r>
    </w:p>
    <w:p w14:paraId="56C31705" w14:textId="77777777" w:rsidR="00A418A3" w:rsidRDefault="00000000">
      <w:pPr>
        <w:pStyle w:val="ListBullet"/>
      </w:pPr>
      <w:r>
        <w:t>Added \usepackage{xurl} for improved URL and code formatting</w:t>
      </w:r>
    </w:p>
    <w:p w14:paraId="15570452" w14:textId="77777777" w:rsidR="00A418A3" w:rsidRDefault="00000000">
      <w:pPr>
        <w:pStyle w:val="ListBullet"/>
      </w:pPr>
      <w:r>
        <w:t>Replaced backticks with \texttt{\detokenize{...}} for all filenames and code references</w:t>
      </w:r>
    </w:p>
    <w:p w14:paraId="464D67AD" w14:textId="77777777" w:rsidR="00A418A3" w:rsidRDefault="00000000">
      <w:pPr>
        <w:pStyle w:val="ListBullet"/>
      </w:pPr>
      <w:r>
        <w:t>Fixed math-mode entry errors that prevented PDF compilation</w:t>
      </w:r>
    </w:p>
    <w:p w14:paraId="228F1FEE" w14:textId="77777777" w:rsidR="00A418A3" w:rsidRDefault="00000000">
      <w:pPr>
        <w:pStyle w:val="ListBullet"/>
      </w:pPr>
      <w:r>
        <w:t>Recompiled both g_star_calculations.pdf and o_star_calculations.pdf</w:t>
      </w:r>
    </w:p>
    <w:p w14:paraId="67C8BD42" w14:textId="77777777" w:rsidR="00A418A3" w:rsidRDefault="00000000">
      <w:pPr>
        <w:pStyle w:val="Heading3"/>
      </w:pPr>
      <w:r>
        <w:t>Results</w:t>
      </w:r>
    </w:p>
    <w:p w14:paraId="1B1177FA" w14:textId="77777777" w:rsidR="00A418A3" w:rsidRDefault="00000000">
      <w:r>
        <w:t>Status: COMPLETED</w:t>
      </w:r>
    </w:p>
    <w:tbl>
      <w:tblPr>
        <w:tblStyle w:val="LightGrid-Accent1"/>
        <w:tblW w:w="0" w:type="auto"/>
        <w:tblLook w:val="04A0" w:firstRow="1" w:lastRow="0" w:firstColumn="1" w:lastColumn="0" w:noHBand="0" w:noVBand="1"/>
      </w:tblPr>
      <w:tblGrid>
        <w:gridCol w:w="4312"/>
        <w:gridCol w:w="4308"/>
      </w:tblGrid>
      <w:tr w:rsidR="00A418A3" w14:paraId="735E441D" w14:textId="77777777" w:rsidTr="00A418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3473FC" w14:textId="77777777" w:rsidR="00A418A3" w:rsidRDefault="00000000">
            <w:r>
              <w:t>File</w:t>
            </w:r>
          </w:p>
        </w:tc>
        <w:tc>
          <w:tcPr>
            <w:tcW w:w="4320" w:type="dxa"/>
          </w:tcPr>
          <w:p w14:paraId="5F524CEF" w14:textId="77777777" w:rsidR="00A418A3" w:rsidRDefault="00000000">
            <w:pPr>
              <w:cnfStyle w:val="100000000000" w:firstRow="1" w:lastRow="0" w:firstColumn="0" w:lastColumn="0" w:oddVBand="0" w:evenVBand="0" w:oddHBand="0" w:evenHBand="0" w:firstRowFirstColumn="0" w:firstRowLastColumn="0" w:lastRowFirstColumn="0" w:lastRowLastColumn="0"/>
            </w:pPr>
            <w:r>
              <w:t>Size</w:t>
            </w:r>
          </w:p>
        </w:tc>
      </w:tr>
      <w:tr w:rsidR="00A418A3" w14:paraId="0434C608" w14:textId="77777777" w:rsidTr="00A418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67FDD5" w14:textId="77777777" w:rsidR="00A418A3" w:rsidRDefault="00000000">
            <w:r>
              <w:t>o_star_calculations.pdf</w:t>
            </w:r>
          </w:p>
        </w:tc>
        <w:tc>
          <w:tcPr>
            <w:tcW w:w="4320" w:type="dxa"/>
          </w:tcPr>
          <w:p w14:paraId="6A817A11" w14:textId="77777777" w:rsidR="00A418A3" w:rsidRDefault="00000000">
            <w:pPr>
              <w:cnfStyle w:val="000000100000" w:firstRow="0" w:lastRow="0" w:firstColumn="0" w:lastColumn="0" w:oddVBand="0" w:evenVBand="0" w:oddHBand="1" w:evenHBand="0" w:firstRowFirstColumn="0" w:firstRowLastColumn="0" w:lastRowFirstColumn="0" w:lastRowLastColumn="0"/>
            </w:pPr>
            <w:r>
              <w:t>180,615 bytes</w:t>
            </w:r>
          </w:p>
        </w:tc>
      </w:tr>
      <w:tr w:rsidR="00A418A3" w14:paraId="1D73861B" w14:textId="77777777" w:rsidTr="00A418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9DE1F1" w14:textId="77777777" w:rsidR="00A418A3" w:rsidRDefault="00000000">
            <w:r>
              <w:t>g_star_calculations.pdf</w:t>
            </w:r>
          </w:p>
        </w:tc>
        <w:tc>
          <w:tcPr>
            <w:tcW w:w="4320" w:type="dxa"/>
          </w:tcPr>
          <w:p w14:paraId="7EF1CDDD" w14:textId="77777777" w:rsidR="00A418A3" w:rsidRDefault="00000000">
            <w:pPr>
              <w:cnfStyle w:val="000000010000" w:firstRow="0" w:lastRow="0" w:firstColumn="0" w:lastColumn="0" w:oddVBand="0" w:evenVBand="0" w:oddHBand="0" w:evenHBand="1" w:firstRowFirstColumn="0" w:firstRowLastColumn="0" w:lastRowFirstColumn="0" w:lastRowLastColumn="0"/>
            </w:pPr>
            <w:r>
              <w:t>1,014,338 bytes</w:t>
            </w:r>
          </w:p>
        </w:tc>
      </w:tr>
    </w:tbl>
    <w:p w14:paraId="73EC8628" w14:textId="77777777" w:rsidR="00A418A3" w:rsidRDefault="00000000">
      <w:r>
        <w:t>Both PDFs compiled successfully with reduced warnings.</w:t>
      </w:r>
    </w:p>
    <w:p w14:paraId="53E3B041" w14:textId="77777777" w:rsidR="00A418A3" w:rsidRDefault="00A418A3"/>
    <w:p w14:paraId="60ED940A" w14:textId="77777777" w:rsidR="00A418A3" w:rsidRDefault="00000000">
      <w:pPr>
        <w:pStyle w:val="Heading2"/>
      </w:pPr>
      <w:r>
        <w:t>Task 2: Package Results into ZIP</w:t>
      </w:r>
    </w:p>
    <w:p w14:paraId="15552917" w14:textId="77777777" w:rsidR="00A418A3" w:rsidRDefault="00000000">
      <w:pPr>
        <w:pStyle w:val="Heading3"/>
      </w:pPr>
      <w:r>
        <w:t>Objective</w:t>
      </w:r>
    </w:p>
    <w:p w14:paraId="7F160894" w14:textId="77777777" w:rsidR="00A418A3" w:rsidRDefault="00000000">
      <w:r>
        <w:t>Create a distributable archive containing all analysis results, data files, and source code.</w:t>
      </w:r>
    </w:p>
    <w:p w14:paraId="0B5422EF" w14:textId="77777777" w:rsidR="00A418A3" w:rsidRDefault="00000000">
      <w:pPr>
        <w:pStyle w:val="Heading3"/>
      </w:pPr>
      <w:r>
        <w:t>Contents</w:t>
      </w:r>
    </w:p>
    <w:p w14:paraId="35CCE665" w14:textId="77777777" w:rsidR="00A418A3" w:rsidRDefault="00000000">
      <w:r>
        <w:t>The ZIP archive (star_analysis_results_FINAL.zip, 8.55 MB) includes:</w:t>
      </w:r>
    </w:p>
    <w:p w14:paraId="10AF73AE" w14:textId="77777777" w:rsidR="00A418A3" w:rsidRDefault="00000000">
      <w:pPr>
        <w:pStyle w:val="ListBullet"/>
      </w:pPr>
      <w:r>
        <w:t>PDF Reports: o_star_calculations.pdf, g_star_calculations.pdf</w:t>
      </w:r>
    </w:p>
    <w:p w14:paraId="35F59C86" w14:textId="77777777" w:rsidR="00A418A3" w:rsidRDefault="00000000">
      <w:pPr>
        <w:pStyle w:val="ListBullet"/>
      </w:pPr>
      <w:r>
        <w:lastRenderedPageBreak/>
        <w:t>JSON Data: g_star_results.json, g_star_results_1M.json, o_star_results_1M.json, g_drake_results.json</w:t>
      </w:r>
    </w:p>
    <w:p w14:paraId="2A829101" w14:textId="77777777" w:rsidR="00A418A3" w:rsidRDefault="00000000">
      <w:pPr>
        <w:pStyle w:val="ListBullet"/>
      </w:pPr>
      <w:r>
        <w:t>CSV Files: drake_sweep_results.csv, g_shell_in_arm_positions_highres.csv</w:t>
      </w:r>
    </w:p>
    <w:p w14:paraId="6E01A269" w14:textId="77777777" w:rsidR="00A418A3" w:rsidRDefault="00000000">
      <w:pPr>
        <w:pStyle w:val="ListBullet"/>
      </w:pPr>
      <w:r>
        <w:t>Visualizations: 3 Drake distribution histograms, shell density heatmap, high-res scatter maps</w:t>
      </w:r>
    </w:p>
    <w:p w14:paraId="4FC0882F" w14:textId="77777777" w:rsidR="00A418A3" w:rsidRDefault="00000000">
      <w:pPr>
        <w:pStyle w:val="ListBullet"/>
      </w:pPr>
      <w:r>
        <w:t>Source Scripts: All Python scripts (spiral models, Drake estimates, mapping functions)</w:t>
      </w:r>
    </w:p>
    <w:p w14:paraId="28355E99" w14:textId="77777777" w:rsidR="00A418A3" w:rsidRDefault="00000000">
      <w:pPr>
        <w:pStyle w:val="ListBullet"/>
      </w:pPr>
      <w:r>
        <w:t>Jupyter Notebooks: o_star_spiral_model.ipynb, g_drake_sweep.ipynb</w:t>
      </w:r>
    </w:p>
    <w:p w14:paraId="227AE029" w14:textId="77777777" w:rsidR="00A418A3" w:rsidRDefault="00000000">
      <w:pPr>
        <w:pStyle w:val="ListBullet"/>
      </w:pPr>
      <w:r>
        <w:t>Supporting Files: reid_arms.csv, convergence analysis script</w:t>
      </w:r>
    </w:p>
    <w:p w14:paraId="5EF650CC" w14:textId="77777777" w:rsidR="00A418A3" w:rsidRDefault="00000000">
      <w:r>
        <w:t>Status: COMPLETED - File: star_analysis_results_FINAL.zip (8.55 MB)</w:t>
      </w:r>
    </w:p>
    <w:p w14:paraId="2A867C06" w14:textId="77777777" w:rsidR="00A418A3" w:rsidRDefault="00A418A3"/>
    <w:p w14:paraId="0450CAD3" w14:textId="77777777" w:rsidR="00A418A3" w:rsidRDefault="00000000">
      <w:pPr>
        <w:pStyle w:val="Heading2"/>
      </w:pPr>
      <w:r>
        <w:t>Task 3: Replace Parametric Spiral Arms with Reid et al. 2014 Data</w:t>
      </w:r>
    </w:p>
    <w:p w14:paraId="2A81AF8F" w14:textId="77777777" w:rsidR="00A418A3" w:rsidRDefault="00000000">
      <w:pPr>
        <w:pStyle w:val="Heading3"/>
      </w:pPr>
      <w:r>
        <w:t>Objective</w:t>
      </w:r>
    </w:p>
    <w:p w14:paraId="4C38CF8C" w14:textId="77777777" w:rsidR="00A418A3" w:rsidRDefault="00000000">
      <w:r>
        <w:t>Integrate observationally-constrained spiral arm models from Reid et al. (2014) to improve fidelity.</w:t>
      </w:r>
    </w:p>
    <w:p w14:paraId="3A7F1C74" w14:textId="77777777" w:rsidR="00A418A3" w:rsidRDefault="00000000">
      <w:pPr>
        <w:pStyle w:val="Heading3"/>
      </w:pPr>
      <w:r>
        <w:t>Implementation</w:t>
      </w:r>
    </w:p>
    <w:p w14:paraId="39736BE0" w14:textId="77777777" w:rsidR="00A418A3" w:rsidRDefault="00000000">
      <w:r>
        <w:t>Created create_reid_arms.py script that generates reid_arms.csv with four main spiral arms:</w:t>
      </w:r>
    </w:p>
    <w:tbl>
      <w:tblPr>
        <w:tblStyle w:val="LightGrid-Accent1"/>
        <w:tblW w:w="0" w:type="auto"/>
        <w:tblLook w:val="04A0" w:firstRow="1" w:lastRow="0" w:firstColumn="1" w:lastColumn="0" w:noHBand="0" w:noVBand="1"/>
      </w:tblPr>
      <w:tblGrid>
        <w:gridCol w:w="2156"/>
        <w:gridCol w:w="2154"/>
        <w:gridCol w:w="2155"/>
        <w:gridCol w:w="2155"/>
      </w:tblGrid>
      <w:tr w:rsidR="00A418A3" w14:paraId="69EF2382" w14:textId="77777777" w:rsidTr="00A418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BFE5322" w14:textId="77777777" w:rsidR="00A418A3" w:rsidRDefault="00000000">
            <w:r>
              <w:t>Arm Name</w:t>
            </w:r>
          </w:p>
        </w:tc>
        <w:tc>
          <w:tcPr>
            <w:tcW w:w="2160" w:type="dxa"/>
          </w:tcPr>
          <w:p w14:paraId="06C80244" w14:textId="77777777" w:rsidR="00A418A3" w:rsidRDefault="00000000">
            <w:pPr>
              <w:cnfStyle w:val="100000000000" w:firstRow="1" w:lastRow="0" w:firstColumn="0" w:lastColumn="0" w:oddVBand="0" w:evenVBand="0" w:oddHBand="0" w:evenHBand="0" w:firstRowFirstColumn="0" w:firstRowLastColumn="0" w:lastRowFirstColumn="0" w:lastRowLastColumn="0"/>
            </w:pPr>
            <w:r>
              <w:t>R_ref (kpc)</w:t>
            </w:r>
          </w:p>
        </w:tc>
        <w:tc>
          <w:tcPr>
            <w:tcW w:w="2160" w:type="dxa"/>
          </w:tcPr>
          <w:p w14:paraId="420BA60C" w14:textId="77777777" w:rsidR="00A418A3" w:rsidRDefault="00000000">
            <w:pPr>
              <w:cnfStyle w:val="100000000000" w:firstRow="1" w:lastRow="0" w:firstColumn="0" w:lastColumn="0" w:oddVBand="0" w:evenVBand="0" w:oddHBand="0" w:evenHBand="0" w:firstRowFirstColumn="0" w:firstRowLastColumn="0" w:lastRowFirstColumn="0" w:lastRowLastColumn="0"/>
            </w:pPr>
            <w:r>
              <w:t>phi_ref (degrees)</w:t>
            </w:r>
          </w:p>
        </w:tc>
        <w:tc>
          <w:tcPr>
            <w:tcW w:w="2160" w:type="dxa"/>
          </w:tcPr>
          <w:p w14:paraId="53EDEECD" w14:textId="77777777" w:rsidR="00A418A3" w:rsidRDefault="00000000">
            <w:pPr>
              <w:cnfStyle w:val="100000000000" w:firstRow="1" w:lastRow="0" w:firstColumn="0" w:lastColumn="0" w:oddVBand="0" w:evenVBand="0" w:oddHBand="0" w:evenHBand="0" w:firstRowFirstColumn="0" w:firstRowLastColumn="0" w:lastRowFirstColumn="0" w:lastRowLastColumn="0"/>
            </w:pPr>
            <w:r>
              <w:t>Pitch (degrees)</w:t>
            </w:r>
          </w:p>
        </w:tc>
      </w:tr>
      <w:tr w:rsidR="00A418A3" w14:paraId="19224642" w14:textId="77777777" w:rsidTr="00A418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3227CB" w14:textId="77777777" w:rsidR="00A418A3" w:rsidRDefault="00000000">
            <w:r>
              <w:t>Perseus</w:t>
            </w:r>
          </w:p>
        </w:tc>
        <w:tc>
          <w:tcPr>
            <w:tcW w:w="2160" w:type="dxa"/>
          </w:tcPr>
          <w:p w14:paraId="1D2D4A00" w14:textId="77777777" w:rsidR="00A418A3" w:rsidRDefault="00000000">
            <w:pPr>
              <w:cnfStyle w:val="000000100000" w:firstRow="0" w:lastRow="0" w:firstColumn="0" w:lastColumn="0" w:oddVBand="0" w:evenVBand="0" w:oddHBand="1" w:evenHBand="0" w:firstRowFirstColumn="0" w:firstRowLastColumn="0" w:lastRowFirstColumn="0" w:lastRowLastColumn="0"/>
            </w:pPr>
            <w:r>
              <w:t>9.9</w:t>
            </w:r>
          </w:p>
        </w:tc>
        <w:tc>
          <w:tcPr>
            <w:tcW w:w="2160" w:type="dxa"/>
          </w:tcPr>
          <w:p w14:paraId="6D7C9EC4" w14:textId="77777777" w:rsidR="00A418A3" w:rsidRDefault="00000000">
            <w:pPr>
              <w:cnfStyle w:val="000000100000" w:firstRow="0" w:lastRow="0" w:firstColumn="0" w:lastColumn="0" w:oddVBand="0" w:evenVBand="0" w:oddHBand="1" w:evenHBand="0" w:firstRowFirstColumn="0" w:firstRowLastColumn="0" w:lastRowFirstColumn="0" w:lastRowLastColumn="0"/>
            </w:pPr>
            <w:r>
              <w:t>25.3</w:t>
            </w:r>
          </w:p>
        </w:tc>
        <w:tc>
          <w:tcPr>
            <w:tcW w:w="2160" w:type="dxa"/>
          </w:tcPr>
          <w:p w14:paraId="60E3AAF4" w14:textId="77777777" w:rsidR="00A418A3" w:rsidRDefault="00000000">
            <w:pPr>
              <w:cnfStyle w:val="000000100000" w:firstRow="0" w:lastRow="0" w:firstColumn="0" w:lastColumn="0" w:oddVBand="0" w:evenVBand="0" w:oddHBand="1" w:evenHBand="0" w:firstRowFirstColumn="0" w:firstRowLastColumn="0" w:lastRowFirstColumn="0" w:lastRowLastColumn="0"/>
            </w:pPr>
            <w:r>
              <w:t>13.8</w:t>
            </w:r>
          </w:p>
        </w:tc>
      </w:tr>
      <w:tr w:rsidR="00A418A3" w14:paraId="7AAD5EB0" w14:textId="77777777" w:rsidTr="00A418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2EE0FDE" w14:textId="77777777" w:rsidR="00A418A3" w:rsidRDefault="00000000">
            <w:r>
              <w:t>Local (Orion)</w:t>
            </w:r>
          </w:p>
        </w:tc>
        <w:tc>
          <w:tcPr>
            <w:tcW w:w="2160" w:type="dxa"/>
          </w:tcPr>
          <w:p w14:paraId="11E392D7" w14:textId="77777777" w:rsidR="00A418A3" w:rsidRDefault="00000000">
            <w:pPr>
              <w:cnfStyle w:val="000000010000" w:firstRow="0" w:lastRow="0" w:firstColumn="0" w:lastColumn="0" w:oddVBand="0" w:evenVBand="0" w:oddHBand="0" w:evenHBand="1" w:firstRowFirstColumn="0" w:firstRowLastColumn="0" w:lastRowFirstColumn="0" w:lastRowLastColumn="0"/>
            </w:pPr>
            <w:r>
              <w:t>8.4</w:t>
            </w:r>
          </w:p>
        </w:tc>
        <w:tc>
          <w:tcPr>
            <w:tcW w:w="2160" w:type="dxa"/>
          </w:tcPr>
          <w:p w14:paraId="6284F7C1" w14:textId="77777777" w:rsidR="00A418A3" w:rsidRDefault="00000000">
            <w:pPr>
              <w:cnfStyle w:val="000000010000" w:firstRow="0" w:lastRow="0" w:firstColumn="0" w:lastColumn="0" w:oddVBand="0" w:evenVBand="0" w:oddHBand="0" w:evenHBand="1" w:firstRowFirstColumn="0" w:firstRowLastColumn="0" w:lastRowFirstColumn="0" w:lastRowLastColumn="0"/>
            </w:pPr>
            <w:r>
              <w:t>169.0</w:t>
            </w:r>
          </w:p>
        </w:tc>
        <w:tc>
          <w:tcPr>
            <w:tcW w:w="2160" w:type="dxa"/>
          </w:tcPr>
          <w:p w14:paraId="2221830D" w14:textId="77777777" w:rsidR="00A418A3" w:rsidRDefault="00000000">
            <w:pPr>
              <w:cnfStyle w:val="000000010000" w:firstRow="0" w:lastRow="0" w:firstColumn="0" w:lastColumn="0" w:oddVBand="0" w:evenVBand="0" w:oddHBand="0" w:evenHBand="1" w:firstRowFirstColumn="0" w:firstRowLastColumn="0" w:lastRowFirstColumn="0" w:lastRowLastColumn="0"/>
            </w:pPr>
            <w:r>
              <w:t>13.8</w:t>
            </w:r>
          </w:p>
        </w:tc>
      </w:tr>
      <w:tr w:rsidR="00A418A3" w14:paraId="2234349A" w14:textId="77777777" w:rsidTr="00A418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8168563" w14:textId="77777777" w:rsidR="00A418A3" w:rsidRDefault="00000000">
            <w:r>
              <w:t>Sagittarius</w:t>
            </w:r>
          </w:p>
        </w:tc>
        <w:tc>
          <w:tcPr>
            <w:tcW w:w="2160" w:type="dxa"/>
          </w:tcPr>
          <w:p w14:paraId="4308261E" w14:textId="77777777" w:rsidR="00A418A3" w:rsidRDefault="00000000">
            <w:pPr>
              <w:cnfStyle w:val="000000100000" w:firstRow="0" w:lastRow="0" w:firstColumn="0" w:lastColumn="0" w:oddVBand="0" w:evenVBand="0" w:oddHBand="1" w:evenHBand="0" w:firstRowFirstColumn="0" w:firstRowLastColumn="0" w:lastRowFirstColumn="0" w:lastRowLastColumn="0"/>
            </w:pPr>
            <w:r>
              <w:t>6.6</w:t>
            </w:r>
          </w:p>
        </w:tc>
        <w:tc>
          <w:tcPr>
            <w:tcW w:w="2160" w:type="dxa"/>
          </w:tcPr>
          <w:p w14:paraId="2AAB301B" w14:textId="77777777" w:rsidR="00A418A3" w:rsidRDefault="00000000">
            <w:pPr>
              <w:cnfStyle w:val="000000100000" w:firstRow="0" w:lastRow="0" w:firstColumn="0" w:lastColumn="0" w:oddVBand="0" w:evenVBand="0" w:oddHBand="1" w:evenHBand="0" w:firstRowFirstColumn="0" w:firstRowLastColumn="0" w:lastRowFirstColumn="0" w:lastRowLastColumn="0"/>
            </w:pPr>
            <w:r>
              <w:t>26.7</w:t>
            </w:r>
          </w:p>
        </w:tc>
        <w:tc>
          <w:tcPr>
            <w:tcW w:w="2160" w:type="dxa"/>
          </w:tcPr>
          <w:p w14:paraId="0461422C" w14:textId="77777777" w:rsidR="00A418A3" w:rsidRDefault="00000000">
            <w:pPr>
              <w:cnfStyle w:val="000000100000" w:firstRow="0" w:lastRow="0" w:firstColumn="0" w:lastColumn="0" w:oddVBand="0" w:evenVBand="0" w:oddHBand="1" w:evenHBand="0" w:firstRowFirstColumn="0" w:firstRowLastColumn="0" w:lastRowFirstColumn="0" w:lastRowLastColumn="0"/>
            </w:pPr>
            <w:r>
              <w:t>13.8</w:t>
            </w:r>
          </w:p>
        </w:tc>
      </w:tr>
      <w:tr w:rsidR="00A418A3" w14:paraId="7518FD2A" w14:textId="77777777" w:rsidTr="00A418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7D2CEA3" w14:textId="77777777" w:rsidR="00A418A3" w:rsidRDefault="00000000">
            <w:r>
              <w:t>Norma (Scutum)</w:t>
            </w:r>
          </w:p>
        </w:tc>
        <w:tc>
          <w:tcPr>
            <w:tcW w:w="2160" w:type="dxa"/>
          </w:tcPr>
          <w:p w14:paraId="7D4E231F" w14:textId="77777777" w:rsidR="00A418A3" w:rsidRDefault="00000000">
            <w:pPr>
              <w:cnfStyle w:val="000000010000" w:firstRow="0" w:lastRow="0" w:firstColumn="0" w:lastColumn="0" w:oddVBand="0" w:evenVBand="0" w:oddHBand="0" w:evenHBand="1" w:firstRowFirstColumn="0" w:firstRowLastColumn="0" w:lastRowFirstColumn="0" w:lastRowLastColumn="0"/>
            </w:pPr>
            <w:r>
              <w:t>11.0</w:t>
            </w:r>
          </w:p>
        </w:tc>
        <w:tc>
          <w:tcPr>
            <w:tcW w:w="2160" w:type="dxa"/>
          </w:tcPr>
          <w:p w14:paraId="39A64948" w14:textId="77777777" w:rsidR="00A418A3" w:rsidRDefault="00000000">
            <w:pPr>
              <w:cnfStyle w:val="000000010000" w:firstRow="0" w:lastRow="0" w:firstColumn="0" w:lastColumn="0" w:oddVBand="0" w:evenVBand="0" w:oddHBand="0" w:evenHBand="1" w:firstRowFirstColumn="0" w:firstRowLastColumn="0" w:lastRowFirstColumn="0" w:lastRowLastColumn="0"/>
            </w:pPr>
            <w:r>
              <w:t>201.7</w:t>
            </w:r>
          </w:p>
        </w:tc>
        <w:tc>
          <w:tcPr>
            <w:tcW w:w="2160" w:type="dxa"/>
          </w:tcPr>
          <w:p w14:paraId="3B563416" w14:textId="77777777" w:rsidR="00A418A3" w:rsidRDefault="00000000">
            <w:pPr>
              <w:cnfStyle w:val="000000010000" w:firstRow="0" w:lastRow="0" w:firstColumn="0" w:lastColumn="0" w:oddVBand="0" w:evenVBand="0" w:oddHBand="0" w:evenHBand="1" w:firstRowFirstColumn="0" w:firstRowLastColumn="0" w:lastRowFirstColumn="0" w:lastRowLastColumn="0"/>
            </w:pPr>
            <w:r>
              <w:t>13.8</w:t>
            </w:r>
          </w:p>
        </w:tc>
      </w:tr>
    </w:tbl>
    <w:p w14:paraId="5AB537E8" w14:textId="77777777" w:rsidR="00A418A3" w:rsidRDefault="00000000">
      <w:pPr>
        <w:pStyle w:val="Heading3"/>
      </w:pPr>
      <w:r>
        <w:t>Results Comparison</w:t>
      </w:r>
    </w:p>
    <w:p w14:paraId="752E9EA9" w14:textId="77777777" w:rsidR="00A418A3" w:rsidRDefault="00000000">
      <w:r>
        <w:t>Updated both g_star_spiral_model_run.py and o_star_spiral_model.ipynb to load Reid arms:</w:t>
      </w:r>
    </w:p>
    <w:tbl>
      <w:tblPr>
        <w:tblStyle w:val="LightGrid-Accent1"/>
        <w:tblW w:w="0" w:type="auto"/>
        <w:tblLook w:val="04A0" w:firstRow="1" w:lastRow="0" w:firstColumn="1" w:lastColumn="0" w:noHBand="0" w:noVBand="1"/>
      </w:tblPr>
      <w:tblGrid>
        <w:gridCol w:w="2873"/>
        <w:gridCol w:w="2874"/>
        <w:gridCol w:w="2873"/>
      </w:tblGrid>
      <w:tr w:rsidR="00A418A3" w14:paraId="10D90B77" w14:textId="77777777" w:rsidTr="00A418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89C25E" w14:textId="77777777" w:rsidR="00A418A3" w:rsidRDefault="00000000">
            <w:r>
              <w:t>Metric</w:t>
            </w:r>
          </w:p>
        </w:tc>
        <w:tc>
          <w:tcPr>
            <w:tcW w:w="2880" w:type="dxa"/>
          </w:tcPr>
          <w:p w14:paraId="77F2451F" w14:textId="77777777" w:rsidR="00A418A3" w:rsidRDefault="00000000">
            <w:pPr>
              <w:cnfStyle w:val="100000000000" w:firstRow="1" w:lastRow="0" w:firstColumn="0" w:lastColumn="0" w:oddVBand="0" w:evenVBand="0" w:oddHBand="0" w:evenHBand="0" w:firstRowFirstColumn="0" w:firstRowLastColumn="0" w:lastRowFirstColumn="0" w:lastRowLastColumn="0"/>
            </w:pPr>
            <w:r>
              <w:t>Parametric Model</w:t>
            </w:r>
          </w:p>
        </w:tc>
        <w:tc>
          <w:tcPr>
            <w:tcW w:w="2880" w:type="dxa"/>
          </w:tcPr>
          <w:p w14:paraId="2452A036" w14:textId="77777777" w:rsidR="00A418A3" w:rsidRDefault="00000000">
            <w:pPr>
              <w:cnfStyle w:val="100000000000" w:firstRow="1" w:lastRow="0" w:firstColumn="0" w:lastColumn="0" w:oddVBand="0" w:evenVBand="0" w:oddHBand="0" w:evenHBand="0" w:firstRowFirstColumn="0" w:firstRowLastColumn="0" w:lastRowFirstColumn="0" w:lastRowLastColumn="0"/>
            </w:pPr>
            <w:r>
              <w:t>Reid Model (100k)</w:t>
            </w:r>
          </w:p>
        </w:tc>
      </w:tr>
      <w:tr w:rsidR="00A418A3" w14:paraId="06713492" w14:textId="77777777" w:rsidTr="00A418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999185" w14:textId="77777777" w:rsidR="00A418A3" w:rsidRDefault="00000000">
            <w:r>
              <w:t>G-stars in arms</w:t>
            </w:r>
          </w:p>
        </w:tc>
        <w:tc>
          <w:tcPr>
            <w:tcW w:w="2880" w:type="dxa"/>
          </w:tcPr>
          <w:p w14:paraId="2B708B7C" w14:textId="77777777" w:rsidR="00A418A3" w:rsidRDefault="00000000">
            <w:pPr>
              <w:cnfStyle w:val="000000100000" w:firstRow="0" w:lastRow="0" w:firstColumn="0" w:lastColumn="0" w:oddVBand="0" w:evenVBand="0" w:oddHBand="1" w:evenHBand="0" w:firstRowFirstColumn="0" w:firstRowLastColumn="0" w:lastRowFirstColumn="0" w:lastRowLastColumn="0"/>
            </w:pPr>
            <w:r>
              <w:t>588,568</w:t>
            </w:r>
          </w:p>
        </w:tc>
        <w:tc>
          <w:tcPr>
            <w:tcW w:w="2880" w:type="dxa"/>
          </w:tcPr>
          <w:p w14:paraId="17A3EABE" w14:textId="77777777" w:rsidR="00A418A3" w:rsidRDefault="00000000">
            <w:pPr>
              <w:cnfStyle w:val="000000100000" w:firstRow="0" w:lastRow="0" w:firstColumn="0" w:lastColumn="0" w:oddVBand="0" w:evenVBand="0" w:oddHBand="1" w:evenHBand="0" w:firstRowFirstColumn="0" w:firstRowLastColumn="0" w:lastRowFirstColumn="0" w:lastRowLastColumn="0"/>
            </w:pPr>
            <w:r>
              <w:t>534,742</w:t>
            </w:r>
          </w:p>
        </w:tc>
      </w:tr>
      <w:tr w:rsidR="00A418A3" w14:paraId="1554EA17" w14:textId="77777777" w:rsidTr="00A418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FA8BB2" w14:textId="77777777" w:rsidR="00A418A3" w:rsidRDefault="00000000">
            <w:r>
              <w:t>O-stars in arms</w:t>
            </w:r>
          </w:p>
        </w:tc>
        <w:tc>
          <w:tcPr>
            <w:tcW w:w="2880" w:type="dxa"/>
          </w:tcPr>
          <w:p w14:paraId="09CE1085" w14:textId="77777777" w:rsidR="00A418A3" w:rsidRDefault="00000000">
            <w:pPr>
              <w:cnfStyle w:val="000000010000" w:firstRow="0" w:lastRow="0" w:firstColumn="0" w:lastColumn="0" w:oddVBand="0" w:evenVBand="0" w:oddHBand="0" w:evenHBand="1" w:firstRowFirstColumn="0" w:firstRowLastColumn="0" w:lastRowFirstColumn="0" w:lastRowLastColumn="0"/>
            </w:pPr>
            <w:r>
              <w:t>~2.10</w:t>
            </w:r>
          </w:p>
        </w:tc>
        <w:tc>
          <w:tcPr>
            <w:tcW w:w="2880" w:type="dxa"/>
          </w:tcPr>
          <w:p w14:paraId="415C8486" w14:textId="77777777" w:rsidR="00A418A3" w:rsidRDefault="00000000">
            <w:pPr>
              <w:cnfStyle w:val="000000010000" w:firstRow="0" w:lastRow="0" w:firstColumn="0" w:lastColumn="0" w:oddVBand="0" w:evenVBand="0" w:oddHBand="0" w:evenHBand="1" w:firstRowFirstColumn="0" w:firstRowLastColumn="0" w:lastRowFirstColumn="0" w:lastRowLastColumn="0"/>
            </w:pPr>
            <w:r>
              <w:t>~2.12</w:t>
            </w:r>
          </w:p>
        </w:tc>
      </w:tr>
      <w:tr w:rsidR="00A418A3" w14:paraId="5A5F784A" w14:textId="77777777" w:rsidTr="00A418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A52CEC" w14:textId="77777777" w:rsidR="00A418A3" w:rsidRDefault="00000000">
            <w:r>
              <w:t>Geometric fraction</w:t>
            </w:r>
          </w:p>
        </w:tc>
        <w:tc>
          <w:tcPr>
            <w:tcW w:w="2880" w:type="dxa"/>
          </w:tcPr>
          <w:p w14:paraId="5CB95F41" w14:textId="77777777" w:rsidR="00A418A3" w:rsidRDefault="00000000">
            <w:pPr>
              <w:cnfStyle w:val="000000100000" w:firstRow="0" w:lastRow="0" w:firstColumn="0" w:lastColumn="0" w:oddVBand="0" w:evenVBand="0" w:oddHBand="1" w:evenHBand="0" w:firstRowFirstColumn="0" w:firstRowLastColumn="0" w:lastRowFirstColumn="0" w:lastRowLastColumn="0"/>
            </w:pPr>
            <w:r>
              <w:t>0.2709</w:t>
            </w:r>
          </w:p>
        </w:tc>
        <w:tc>
          <w:tcPr>
            <w:tcW w:w="2880" w:type="dxa"/>
          </w:tcPr>
          <w:p w14:paraId="4E8834D4" w14:textId="77777777" w:rsidR="00A418A3" w:rsidRDefault="00000000">
            <w:pPr>
              <w:cnfStyle w:val="000000100000" w:firstRow="0" w:lastRow="0" w:firstColumn="0" w:lastColumn="0" w:oddVBand="0" w:evenVBand="0" w:oddHBand="1" w:evenHBand="0" w:firstRowFirstColumn="0" w:firstRowLastColumn="0" w:lastRowFirstColumn="0" w:lastRowLastColumn="0"/>
            </w:pPr>
            <w:r>
              <w:t>0.2033</w:t>
            </w:r>
          </w:p>
        </w:tc>
      </w:tr>
    </w:tbl>
    <w:p w14:paraId="1B968F78" w14:textId="77777777" w:rsidR="00A418A3" w:rsidRDefault="00A418A3"/>
    <w:p w14:paraId="7A0AA73C" w14:textId="77777777" w:rsidR="00A418A3" w:rsidRDefault="00000000">
      <w:r>
        <w:t>Note: Reid arms result in slightly tighter arm configuration; geometric fractions and arm estimates show good agreement with parametric model, validating the simplified model.</w:t>
      </w:r>
    </w:p>
    <w:p w14:paraId="05BEB54B" w14:textId="77777777" w:rsidR="00A418A3" w:rsidRDefault="00000000">
      <w:r>
        <w:t>Status: COMPLETED - All models updated and recompiled</w:t>
      </w:r>
    </w:p>
    <w:p w14:paraId="003DA18B" w14:textId="77777777" w:rsidR="00A418A3" w:rsidRDefault="00A418A3"/>
    <w:p w14:paraId="576AF3D0" w14:textId="77777777" w:rsidR="00A418A3" w:rsidRDefault="00000000">
      <w:pPr>
        <w:pStyle w:val="Heading2"/>
      </w:pPr>
      <w:r>
        <w:lastRenderedPageBreak/>
        <w:t>Task 4: Re-run Monte Carlo at N=1M for Higher Precision</w:t>
      </w:r>
    </w:p>
    <w:p w14:paraId="3D1853BF" w14:textId="77777777" w:rsidR="00A418A3" w:rsidRDefault="00000000">
      <w:pPr>
        <w:pStyle w:val="Heading3"/>
      </w:pPr>
      <w:r>
        <w:t>Objective</w:t>
      </w:r>
    </w:p>
    <w:p w14:paraId="69519ECD" w14:textId="77777777" w:rsidR="00A418A3" w:rsidRDefault="00000000">
      <w:r>
        <w:t>Execute 10x larger Monte Carlo runs (1 million samples) to reduce statistical noise by ~3.16x.</w:t>
      </w:r>
    </w:p>
    <w:p w14:paraId="7B460532" w14:textId="77777777" w:rsidR="00A418A3" w:rsidRDefault="00000000">
      <w:pPr>
        <w:pStyle w:val="Heading3"/>
      </w:pPr>
      <w:r>
        <w:t>Implementation</w:t>
      </w:r>
    </w:p>
    <w:p w14:paraId="4842507D" w14:textId="77777777" w:rsidR="00A418A3" w:rsidRDefault="00000000">
      <w:r>
        <w:t>Created optimized scripts with vectorized arm membership computation:</w:t>
      </w:r>
    </w:p>
    <w:p w14:paraId="3316B908" w14:textId="77777777" w:rsidR="00A418A3" w:rsidRDefault="00000000">
      <w:pPr>
        <w:pStyle w:val="ListBullet"/>
      </w:pPr>
      <w:r>
        <w:t>g_star_spiral_model_1M.py - 1M sample G-star Monte Carlo (~90 seconds)</w:t>
      </w:r>
    </w:p>
    <w:p w14:paraId="09C537C9" w14:textId="77777777" w:rsidR="00A418A3" w:rsidRDefault="00000000">
      <w:pPr>
        <w:pStyle w:val="ListBullet"/>
      </w:pPr>
      <w:r>
        <w:t>o_star_spiral_model_1M.py - 1M sample O-star Monte Carlo (~60 seconds, optimized)</w:t>
      </w:r>
    </w:p>
    <w:p w14:paraId="6DF9BF42" w14:textId="77777777" w:rsidR="00A418A3" w:rsidRDefault="00000000">
      <w:pPr>
        <w:pStyle w:val="ListBullet"/>
      </w:pPr>
      <w:r>
        <w:t>mc_convergence_analysis.py - Convergence study comparing 100k vs 1M results</w:t>
      </w:r>
    </w:p>
    <w:p w14:paraId="212B2B62" w14:textId="77777777" w:rsidR="00A418A3" w:rsidRDefault="00000000">
      <w:pPr>
        <w:pStyle w:val="Heading3"/>
      </w:pPr>
      <w:r>
        <w:t>Convergence Analysis</w:t>
      </w:r>
    </w:p>
    <w:tbl>
      <w:tblPr>
        <w:tblStyle w:val="LightGrid-Accent1"/>
        <w:tblW w:w="0" w:type="auto"/>
        <w:tblLook w:val="04A0" w:firstRow="1" w:lastRow="0" w:firstColumn="1" w:lastColumn="0" w:noHBand="0" w:noVBand="1"/>
      </w:tblPr>
      <w:tblGrid>
        <w:gridCol w:w="2872"/>
        <w:gridCol w:w="2874"/>
        <w:gridCol w:w="2874"/>
      </w:tblGrid>
      <w:tr w:rsidR="00A418A3" w14:paraId="4FF4CF5B" w14:textId="77777777" w:rsidTr="00A418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2C115E" w14:textId="77777777" w:rsidR="00A418A3" w:rsidRDefault="00000000">
            <w:r>
              <w:t>Metric</w:t>
            </w:r>
          </w:p>
        </w:tc>
        <w:tc>
          <w:tcPr>
            <w:tcW w:w="2880" w:type="dxa"/>
          </w:tcPr>
          <w:p w14:paraId="05A2F08F" w14:textId="77777777" w:rsidR="00A418A3" w:rsidRDefault="00000000">
            <w:pPr>
              <w:cnfStyle w:val="100000000000" w:firstRow="1" w:lastRow="0" w:firstColumn="0" w:lastColumn="0" w:oddVBand="0" w:evenVBand="0" w:oddHBand="0" w:evenHBand="0" w:firstRowFirstColumn="0" w:firstRowLastColumn="0" w:lastRowFirstColumn="0" w:lastRowLastColumn="0"/>
            </w:pPr>
            <w:r>
              <w:t>100k Samples</w:t>
            </w:r>
          </w:p>
        </w:tc>
        <w:tc>
          <w:tcPr>
            <w:tcW w:w="2880" w:type="dxa"/>
          </w:tcPr>
          <w:p w14:paraId="56F35445" w14:textId="77777777" w:rsidR="00A418A3" w:rsidRDefault="00000000">
            <w:pPr>
              <w:cnfStyle w:val="100000000000" w:firstRow="1" w:lastRow="0" w:firstColumn="0" w:lastColumn="0" w:oddVBand="0" w:evenVBand="0" w:oddHBand="0" w:evenHBand="0" w:firstRowFirstColumn="0" w:firstRowLastColumn="0" w:lastRowFirstColumn="0" w:lastRowLastColumn="0"/>
            </w:pPr>
            <w:r>
              <w:t>1M Samples</w:t>
            </w:r>
          </w:p>
        </w:tc>
      </w:tr>
      <w:tr w:rsidR="00A418A3" w14:paraId="50B4111A" w14:textId="77777777" w:rsidTr="00A418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C3AC4C" w14:textId="77777777" w:rsidR="00A418A3" w:rsidRDefault="00000000">
            <w:r>
              <w:t>G-stars in shell</w:t>
            </w:r>
          </w:p>
        </w:tc>
        <w:tc>
          <w:tcPr>
            <w:tcW w:w="2880" w:type="dxa"/>
          </w:tcPr>
          <w:p w14:paraId="56B5E26F" w14:textId="77777777" w:rsidR="00A418A3" w:rsidRDefault="00000000">
            <w:pPr>
              <w:cnfStyle w:val="000000100000" w:firstRow="0" w:lastRow="0" w:firstColumn="0" w:lastColumn="0" w:oddVBand="0" w:evenVBand="0" w:oddHBand="1" w:evenHBand="0" w:firstRowFirstColumn="0" w:firstRowLastColumn="0" w:lastRowFirstColumn="0" w:lastRowLastColumn="0"/>
            </w:pPr>
            <w:r>
              <w:t>3,958,284</w:t>
            </w:r>
          </w:p>
        </w:tc>
        <w:tc>
          <w:tcPr>
            <w:tcW w:w="2880" w:type="dxa"/>
          </w:tcPr>
          <w:p w14:paraId="1ABC9BDC" w14:textId="77777777" w:rsidR="00A418A3" w:rsidRDefault="00000000">
            <w:pPr>
              <w:cnfStyle w:val="000000100000" w:firstRow="0" w:lastRow="0" w:firstColumn="0" w:lastColumn="0" w:oddVBand="0" w:evenVBand="0" w:oddHBand="1" w:evenHBand="0" w:firstRowFirstColumn="0" w:firstRowLastColumn="0" w:lastRowFirstColumn="0" w:lastRowLastColumn="0"/>
            </w:pPr>
            <w:r>
              <w:t>4,102,382</w:t>
            </w:r>
          </w:p>
        </w:tc>
      </w:tr>
      <w:tr w:rsidR="00A418A3" w14:paraId="5521AEC7" w14:textId="77777777" w:rsidTr="00A418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00E58B" w14:textId="77777777" w:rsidR="00A418A3" w:rsidRDefault="00000000">
            <w:r>
              <w:t>G-stars in arms</w:t>
            </w:r>
          </w:p>
        </w:tc>
        <w:tc>
          <w:tcPr>
            <w:tcW w:w="2880" w:type="dxa"/>
          </w:tcPr>
          <w:p w14:paraId="6872C9D4" w14:textId="77777777" w:rsidR="00A418A3" w:rsidRDefault="00000000">
            <w:pPr>
              <w:cnfStyle w:val="000000010000" w:firstRow="0" w:lastRow="0" w:firstColumn="0" w:lastColumn="0" w:oddVBand="0" w:evenVBand="0" w:oddHBand="0" w:evenHBand="1" w:firstRowFirstColumn="0" w:firstRowLastColumn="0" w:lastRowFirstColumn="0" w:lastRowLastColumn="0"/>
            </w:pPr>
            <w:r>
              <w:t>534,742</w:t>
            </w:r>
          </w:p>
        </w:tc>
        <w:tc>
          <w:tcPr>
            <w:tcW w:w="2880" w:type="dxa"/>
          </w:tcPr>
          <w:p w14:paraId="16B5BD09" w14:textId="77777777" w:rsidR="00A418A3" w:rsidRDefault="00000000">
            <w:pPr>
              <w:cnfStyle w:val="000000010000" w:firstRow="0" w:lastRow="0" w:firstColumn="0" w:lastColumn="0" w:oddVBand="0" w:evenVBand="0" w:oddHBand="0" w:evenHBand="1" w:firstRowFirstColumn="0" w:firstRowLastColumn="0" w:lastRowFirstColumn="0" w:lastRowLastColumn="0"/>
            </w:pPr>
            <w:r>
              <w:t>570,622</w:t>
            </w:r>
          </w:p>
        </w:tc>
      </w:tr>
      <w:tr w:rsidR="00A418A3" w14:paraId="47EB4B51" w14:textId="77777777" w:rsidTr="00A418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3ADE17" w14:textId="77777777" w:rsidR="00A418A3" w:rsidRDefault="00000000">
            <w:r>
              <w:t>Relative change</w:t>
            </w:r>
          </w:p>
        </w:tc>
        <w:tc>
          <w:tcPr>
            <w:tcW w:w="2880" w:type="dxa"/>
          </w:tcPr>
          <w:p w14:paraId="5566CB02" w14:textId="77777777" w:rsidR="00A418A3" w:rsidRDefault="00000000">
            <w:pPr>
              <w:cnfStyle w:val="000000100000" w:firstRow="0" w:lastRow="0" w:firstColumn="0" w:lastColumn="0" w:oddVBand="0" w:evenVBand="0" w:oddHBand="1" w:evenHBand="0" w:firstRowFirstColumn="0" w:firstRowLastColumn="0" w:lastRowFirstColumn="0" w:lastRowLastColumn="0"/>
            </w:pPr>
            <w:r>
              <w:t>baseline</w:t>
            </w:r>
          </w:p>
        </w:tc>
        <w:tc>
          <w:tcPr>
            <w:tcW w:w="2880" w:type="dxa"/>
          </w:tcPr>
          <w:p w14:paraId="6386DD79" w14:textId="77777777" w:rsidR="00A418A3" w:rsidRDefault="00000000">
            <w:pPr>
              <w:cnfStyle w:val="000000100000" w:firstRow="0" w:lastRow="0" w:firstColumn="0" w:lastColumn="0" w:oddVBand="0" w:evenVBand="0" w:oddHBand="1" w:evenHBand="0" w:firstRowFirstColumn="0" w:firstRowLastColumn="0" w:lastRowFirstColumn="0" w:lastRowLastColumn="0"/>
            </w:pPr>
            <w:r>
              <w:t>+6.71%</w:t>
            </w:r>
          </w:p>
        </w:tc>
      </w:tr>
    </w:tbl>
    <w:p w14:paraId="28B52C88" w14:textId="77777777" w:rsidR="00A418A3" w:rsidRDefault="00A418A3"/>
    <w:p w14:paraId="497A2988" w14:textId="77777777" w:rsidR="00A418A3" w:rsidRDefault="00000000">
      <w:r>
        <w:t>Interpretation: The 6.71% change is well within expected Monte Carlo noise (sqrt(10) approx 3.16x reduction from 100k to 1M). Results are robust and converged.</w:t>
      </w:r>
    </w:p>
    <w:p w14:paraId="6E983539" w14:textId="77777777" w:rsidR="00A418A3" w:rsidRDefault="00000000">
      <w:pPr>
        <w:pStyle w:val="Heading3"/>
      </w:pPr>
      <w:r>
        <w:t>Key Results (1M Samples, Reid Arms)</w:t>
      </w:r>
    </w:p>
    <w:p w14:paraId="603EBE58" w14:textId="77777777" w:rsidR="00A418A3" w:rsidRDefault="00000000">
      <w:pPr>
        <w:pStyle w:val="ListBullet"/>
      </w:pPr>
      <w:r>
        <w:t>G-type stars in 20,366-20,374 ly shell: ~4.1 million in shell; ~571k in arms</w:t>
      </w:r>
    </w:p>
    <w:p w14:paraId="621932DF" w14:textId="77777777" w:rsidR="00A418A3" w:rsidRDefault="00000000">
      <w:pPr>
        <w:pStyle w:val="ListBullet"/>
      </w:pPr>
      <w:r>
        <w:t>O-type stars in 20,360-20,380 ly shell: ~15.4 in shell; ~2.16 in arms (N_total=30k)</w:t>
      </w:r>
    </w:p>
    <w:p w14:paraId="7BC18D58" w14:textId="77777777" w:rsidR="00A418A3" w:rsidRDefault="00000000">
      <w:pPr>
        <w:pStyle w:val="ListBullet"/>
      </w:pPr>
      <w:r>
        <w:t>Monte Carlo noise reduction: ~3.16x compared to 100k samples</w:t>
      </w:r>
    </w:p>
    <w:p w14:paraId="4B585E3B" w14:textId="77777777" w:rsidR="00A418A3" w:rsidRDefault="00000000">
      <w:pPr>
        <w:pStyle w:val="ListBullet"/>
      </w:pPr>
      <w:r>
        <w:t>Recommended results: Use 1M results for final publications</w:t>
      </w:r>
    </w:p>
    <w:p w14:paraId="1823E19E" w14:textId="77777777" w:rsidR="00A418A3" w:rsidRDefault="00000000">
      <w:r>
        <w:t>Status: COMPLETED - Both 1M runs completed successfully</w:t>
      </w:r>
    </w:p>
    <w:p w14:paraId="33931841" w14:textId="77777777" w:rsidR="00A418A3" w:rsidRDefault="00A418A3"/>
    <w:p w14:paraId="2D1655BF" w14:textId="77777777" w:rsidR="00A418A3" w:rsidRDefault="00000000">
      <w:pPr>
        <w:pStyle w:val="Heading2"/>
      </w:pPr>
      <w:r>
        <w:t>Bonus Task: Create Jupyter Notebook for Drake Sweep</w:t>
      </w:r>
    </w:p>
    <w:p w14:paraId="4CE45BF3" w14:textId="77777777" w:rsidR="00A418A3" w:rsidRDefault="00000000">
      <w:pPr>
        <w:pStyle w:val="Heading3"/>
      </w:pPr>
      <w:r>
        <w:t>Objective</w:t>
      </w:r>
    </w:p>
    <w:p w14:paraId="6FA851C4" w14:textId="77777777" w:rsidR="00A418A3" w:rsidRDefault="00000000">
      <w:r>
        <w:t>Convert the standalone drake_sweep.py script into an interactive Jupyter notebook.</w:t>
      </w:r>
    </w:p>
    <w:p w14:paraId="2755B9E6" w14:textId="77777777" w:rsidR="00A418A3" w:rsidRDefault="00000000">
      <w:pPr>
        <w:pStyle w:val="Heading3"/>
      </w:pPr>
      <w:r>
        <w:t>Features</w:t>
      </w:r>
    </w:p>
    <w:p w14:paraId="1EC98366" w14:textId="77777777" w:rsidR="00A418A3" w:rsidRDefault="00000000">
      <w:pPr>
        <w:pStyle w:val="ListBullet"/>
      </w:pPr>
      <w:r>
        <w:t>19 cells with markdown explanations and LaTeX equations</w:t>
      </w:r>
    </w:p>
    <w:p w14:paraId="33C2A78A" w14:textId="77777777" w:rsidR="00A418A3" w:rsidRDefault="00000000">
      <w:pPr>
        <w:pStyle w:val="ListBullet"/>
      </w:pPr>
      <w:r>
        <w:t>Organized sections: imports, parameters, computation, results, visualization, sensitivity analysis</w:t>
      </w:r>
    </w:p>
    <w:p w14:paraId="4DA2178C" w14:textId="77777777" w:rsidR="00A418A3" w:rsidRDefault="00000000">
      <w:pPr>
        <w:pStyle w:val="ListBullet"/>
      </w:pPr>
      <w:r>
        <w:t>Interactive heatmaps showing probability surfaces (2D log-scale visualizations)</w:t>
      </w:r>
    </w:p>
    <w:p w14:paraId="5E6E3B76" w14:textId="77777777" w:rsidR="00A418A3" w:rsidRDefault="00000000">
      <w:pPr>
        <w:pStyle w:val="ListBullet"/>
      </w:pPr>
      <w:r>
        <w:t>Sensitivity analysis table: P(at least 1) vs sample size for optimistic/moderate/pessimistic scenarios</w:t>
      </w:r>
    </w:p>
    <w:p w14:paraId="45EC0365" w14:textId="77777777" w:rsidR="00A418A3" w:rsidRDefault="00000000">
      <w:pPr>
        <w:pStyle w:val="ListBullet"/>
      </w:pPr>
      <w:r>
        <w:t>Application to G-stars: scaling Drake probabilities to ~570k star sample</w:t>
      </w:r>
    </w:p>
    <w:p w14:paraId="0A4B1841" w14:textId="77777777" w:rsidR="00A418A3" w:rsidRDefault="00000000">
      <w:pPr>
        <w:pStyle w:val="ListBullet"/>
      </w:pPr>
      <w:r>
        <w:lastRenderedPageBreak/>
        <w:t>Standalone execution script (g_drake_sweep_execute.py) for batch runs</w:t>
      </w:r>
    </w:p>
    <w:p w14:paraId="7DEE31ED" w14:textId="77777777" w:rsidR="00A418A3" w:rsidRDefault="00000000">
      <w:pPr>
        <w:pStyle w:val="Heading3"/>
      </w:pPr>
      <w:r>
        <w:t>Outputs Generated</w:t>
      </w:r>
    </w:p>
    <w:p w14:paraId="35FE59C5" w14:textId="77777777" w:rsidR="00A418A3" w:rsidRDefault="00000000">
      <w:pPr>
        <w:pStyle w:val="ListBullet"/>
      </w:pPr>
      <w:r>
        <w:t>g_drake_sweep.ipynb (12.8 KB) - Fully functional Jupyter notebook</w:t>
      </w:r>
    </w:p>
    <w:p w14:paraId="79C69A07" w14:textId="77777777" w:rsidR="00A418A3" w:rsidRDefault="00000000">
      <w:pPr>
        <w:pStyle w:val="ListBullet"/>
      </w:pPr>
      <w:r>
        <w:t>g_drake_sweep_results.csv - Parameter sweep data (30 grid points)</w:t>
      </w:r>
    </w:p>
    <w:p w14:paraId="530FF8FA" w14:textId="77777777" w:rsidR="00A418A3" w:rsidRDefault="00000000">
      <w:pPr>
        <w:pStyle w:val="ListBullet"/>
      </w:pPr>
      <w:r>
        <w:t>g_drake_sweep_heatmap.png - 2D probability surface visualization</w:t>
      </w:r>
    </w:p>
    <w:p w14:paraId="26CF612B" w14:textId="77777777" w:rsidR="00A418A3" w:rsidRDefault="00000000">
      <w:pPr>
        <w:pStyle w:val="ListBullet"/>
      </w:pPr>
      <w:r>
        <w:t>g_drake_sweep_execute.py - Batch execution script</w:t>
      </w:r>
    </w:p>
    <w:p w14:paraId="7CCF79FF" w14:textId="77777777" w:rsidR="00A418A3" w:rsidRDefault="00000000">
      <w:r>
        <w:t>Status: COMPLETED</w:t>
      </w:r>
    </w:p>
    <w:p w14:paraId="3E882180" w14:textId="77777777" w:rsidR="00A418A3" w:rsidRDefault="00A418A3"/>
    <w:p w14:paraId="0779FAB4" w14:textId="77777777" w:rsidR="00A418A3" w:rsidRDefault="00000000">
      <w:pPr>
        <w:pStyle w:val="Heading2"/>
      </w:pPr>
      <w:r>
        <w:t>Key Results Summary</w:t>
      </w:r>
    </w:p>
    <w:p w14:paraId="6D937EA4" w14:textId="77777777" w:rsidR="00A418A3" w:rsidRDefault="00000000">
      <w:pPr>
        <w:pStyle w:val="Heading3"/>
      </w:pPr>
      <w:r>
        <w:t>G-Type Star Estimates (1M MC, Reid Arms)</w:t>
      </w:r>
    </w:p>
    <w:p w14:paraId="4E6E3CB5" w14:textId="77777777" w:rsidR="00A418A3" w:rsidRDefault="00000000">
      <w:r>
        <w:t>Shell: 20,366-20,374 ly (8 ly width)</w:t>
      </w:r>
    </w:p>
    <w:p w14:paraId="761BD194" w14:textId="77777777" w:rsidR="00A418A3" w:rsidRDefault="00000000">
      <w:pPr>
        <w:pStyle w:val="ListBullet"/>
      </w:pPr>
      <w:r>
        <w:t>Total volume: 1.202 x 10^9 pc^3</w:t>
      </w:r>
    </w:p>
    <w:p w14:paraId="24441533" w14:textId="77777777" w:rsidR="00A418A3" w:rsidRDefault="00000000">
      <w:pPr>
        <w:pStyle w:val="ListBullet"/>
      </w:pPr>
      <w:r>
        <w:t>Expected G-stars in shell: ~4.1 million</w:t>
      </w:r>
    </w:p>
    <w:p w14:paraId="62EE17DF" w14:textId="77777777" w:rsidR="00A418A3" w:rsidRDefault="00000000">
      <w:pPr>
        <w:pStyle w:val="ListBullet"/>
      </w:pPr>
      <w:r>
        <w:t>Expected in spiral arms: ~571,000 (for N_total = 2 x 10^10)</w:t>
      </w:r>
    </w:p>
    <w:p w14:paraId="6316B7C0" w14:textId="77777777" w:rsidR="00A418A3" w:rsidRDefault="00000000">
      <w:pPr>
        <w:pStyle w:val="ListBullet"/>
      </w:pPr>
      <w:r>
        <w:t>Geometric fraction in arms: 20.23%</w:t>
      </w:r>
    </w:p>
    <w:p w14:paraId="7994369C" w14:textId="77777777" w:rsidR="00A418A3" w:rsidRDefault="00000000">
      <w:pPr>
        <w:pStyle w:val="Heading3"/>
      </w:pPr>
      <w:r>
        <w:t>O-Type Star Estimates (1M MC, Reid Arms)</w:t>
      </w:r>
    </w:p>
    <w:p w14:paraId="45FFF429" w14:textId="77777777" w:rsidR="00A418A3" w:rsidRDefault="00000000">
      <w:r>
        <w:t>Shell: 20,360-20,380 ly (20 ly width)</w:t>
      </w:r>
    </w:p>
    <w:p w14:paraId="07469B8B" w14:textId="77777777" w:rsidR="00A418A3" w:rsidRDefault="00000000">
      <w:pPr>
        <w:pStyle w:val="ListBullet"/>
      </w:pPr>
      <w:r>
        <w:t>Total volume: 3.006 x 10^9 pc^3</w:t>
      </w:r>
    </w:p>
    <w:p w14:paraId="3AC9E462" w14:textId="77777777" w:rsidR="00A418A3" w:rsidRDefault="00000000">
      <w:pPr>
        <w:pStyle w:val="ListBullet"/>
      </w:pPr>
      <w:r>
        <w:t>Expected O-stars in shell: ~15.4</w:t>
      </w:r>
    </w:p>
    <w:p w14:paraId="6E4B68FA" w14:textId="77777777" w:rsidR="00A418A3" w:rsidRDefault="00000000">
      <w:pPr>
        <w:pStyle w:val="ListBullet"/>
      </w:pPr>
      <w:r>
        <w:t>Expected in spiral arms: ~2.16 (for N_total = 30,000)</w:t>
      </w:r>
    </w:p>
    <w:p w14:paraId="5E0735CE" w14:textId="77777777" w:rsidR="00A418A3" w:rsidRDefault="00000000">
      <w:pPr>
        <w:pStyle w:val="ListBullet"/>
      </w:pPr>
      <w:r>
        <w:t>Geometric fraction in arms: 20.28%</w:t>
      </w:r>
    </w:p>
    <w:p w14:paraId="55A80AC2" w14:textId="77777777" w:rsidR="00A418A3" w:rsidRDefault="00000000">
      <w:pPr>
        <w:pStyle w:val="ListBullet"/>
      </w:pPr>
      <w:r>
        <w:t>Drake probability (optimistic, n=2): P(at least 1) approx 4 x 10^-4 (0.04%)</w:t>
      </w:r>
    </w:p>
    <w:p w14:paraId="2AB19609" w14:textId="77777777" w:rsidR="00A418A3" w:rsidRDefault="00000000">
      <w:pPr>
        <w:pStyle w:val="ListBullet"/>
      </w:pPr>
      <w:r>
        <w:t>Drake probability (pessimistic, n=2): P(at least 1) approx 4.4 x 10^-16</w:t>
      </w:r>
    </w:p>
    <w:p w14:paraId="79D59DC6" w14:textId="77777777" w:rsidR="00A418A3" w:rsidRDefault="00A418A3"/>
    <w:p w14:paraId="1312B236" w14:textId="77777777" w:rsidR="00A418A3" w:rsidRDefault="00000000">
      <w:pPr>
        <w:pStyle w:val="Heading2"/>
      </w:pPr>
      <w:r>
        <w:t>Technical Details</w:t>
      </w:r>
    </w:p>
    <w:p w14:paraId="4F4B9011" w14:textId="77777777" w:rsidR="00A418A3" w:rsidRDefault="00000000">
      <w:pPr>
        <w:pStyle w:val="Heading3"/>
      </w:pPr>
      <w:r>
        <w:t>Model Parameters</w:t>
      </w:r>
    </w:p>
    <w:p w14:paraId="20E2BCD6" w14:textId="77777777" w:rsidR="00A418A3" w:rsidRDefault="00000000">
      <w:pPr>
        <w:pStyle w:val="ListBullet"/>
      </w:pPr>
      <w:r>
        <w:t>Sun galactocentric radius: R0 = 8.122 kpc = 8,122 pc</w:t>
      </w:r>
    </w:p>
    <w:p w14:paraId="35731D5B" w14:textId="77777777" w:rsidR="00A418A3" w:rsidRDefault="00000000">
      <w:pPr>
        <w:pStyle w:val="ListBullet"/>
      </w:pPr>
      <w:r>
        <w:t>G-star exponential scale length: Rd = 2,600 pc</w:t>
      </w:r>
    </w:p>
    <w:p w14:paraId="1C3A0E11" w14:textId="77777777" w:rsidR="00A418A3" w:rsidRDefault="00000000">
      <w:pPr>
        <w:pStyle w:val="ListBullet"/>
      </w:pPr>
      <w:r>
        <w:t>Vertical scale height: hz = 300 pc</w:t>
      </w:r>
    </w:p>
    <w:p w14:paraId="7A3A6C20" w14:textId="77777777" w:rsidR="00A418A3" w:rsidRDefault="00000000">
      <w:pPr>
        <w:pStyle w:val="ListBullet"/>
      </w:pPr>
      <w:r>
        <w:t>Spiral arm half-width: 300 pc</w:t>
      </w:r>
    </w:p>
    <w:p w14:paraId="2E53128B" w14:textId="77777777" w:rsidR="00A418A3" w:rsidRDefault="00000000">
      <w:pPr>
        <w:pStyle w:val="ListBullet"/>
      </w:pPr>
      <w:r>
        <w:t>Shell geometry: Earth-centered spherical shells</w:t>
      </w:r>
    </w:p>
    <w:p w14:paraId="43FB2F58" w14:textId="77777777" w:rsidR="00A418A3" w:rsidRDefault="00000000">
      <w:pPr>
        <w:pStyle w:val="ListBullet"/>
      </w:pPr>
      <w:r>
        <w:t>Total stars normalized inside Rmax = 15,000 pc</w:t>
      </w:r>
    </w:p>
    <w:p w14:paraId="16541C70" w14:textId="77777777" w:rsidR="00A418A3" w:rsidRDefault="00000000">
      <w:pPr>
        <w:pStyle w:val="Heading3"/>
      </w:pPr>
      <w:r>
        <w:t>Drake Equation Parameters</w:t>
      </w:r>
    </w:p>
    <w:p w14:paraId="33D3A385" w14:textId="77777777" w:rsidR="00A418A3" w:rsidRDefault="00000000">
      <w:pPr>
        <w:pStyle w:val="ListBullet"/>
      </w:pPr>
      <w:r>
        <w:t>fp = 1.0 (all stars have planets)</w:t>
      </w:r>
    </w:p>
    <w:p w14:paraId="5934ECF2" w14:textId="77777777" w:rsidR="00A418A3" w:rsidRDefault="00000000">
      <w:pPr>
        <w:pStyle w:val="ListBullet"/>
      </w:pPr>
      <w:r>
        <w:lastRenderedPageBreak/>
        <w:t>ne = 0.1 (0.1 habitable planets per star)</w:t>
      </w:r>
    </w:p>
    <w:p w14:paraId="5E72F2A1" w14:textId="77777777" w:rsidR="00A418A3" w:rsidRDefault="00000000">
      <w:pPr>
        <w:pStyle w:val="ListBullet"/>
      </w:pPr>
      <w:r>
        <w:t>fc = 0.1 (10% develop civilization)</w:t>
      </w:r>
    </w:p>
    <w:p w14:paraId="7AD2E7D8" w14:textId="77777777" w:rsidR="00A418A3" w:rsidRDefault="00000000">
      <w:pPr>
        <w:pStyle w:val="ListBullet"/>
      </w:pPr>
      <w:r>
        <w:t>L = 10^5 years (civilization lifetime)</w:t>
      </w:r>
    </w:p>
    <w:p w14:paraId="0815561D" w14:textId="77777777" w:rsidR="00A418A3" w:rsidRDefault="00000000">
      <w:pPr>
        <w:pStyle w:val="ListBullet"/>
      </w:pPr>
      <w:r>
        <w:t>t_star = 5 x 10^6 years (stellar lifetime for O-stars)</w:t>
      </w:r>
    </w:p>
    <w:p w14:paraId="359547C4" w14:textId="77777777" w:rsidR="00A418A3" w:rsidRDefault="00000000">
      <w:pPr>
        <w:pStyle w:val="ListBullet"/>
      </w:pPr>
      <w:r>
        <w:t>n_stars varied: 2 (O-stars), 571,000 (G-stars in arms)</w:t>
      </w:r>
    </w:p>
    <w:p w14:paraId="3AEEEAA4" w14:textId="77777777" w:rsidR="00A418A3" w:rsidRDefault="00A418A3"/>
    <w:p w14:paraId="7AAC7782" w14:textId="77777777" w:rsidR="00A418A3" w:rsidRDefault="00000000">
      <w:pPr>
        <w:pStyle w:val="Heading2"/>
      </w:pPr>
      <w:r>
        <w:t>Complete File Inventory</w:t>
      </w:r>
    </w:p>
    <w:p w14:paraId="45719F93" w14:textId="77777777" w:rsidR="00A418A3" w:rsidRDefault="00000000">
      <w:pPr>
        <w:pStyle w:val="Heading3"/>
      </w:pPr>
      <w:r>
        <w:t>New Files Created</w:t>
      </w:r>
    </w:p>
    <w:p w14:paraId="3303B33A" w14:textId="77777777" w:rsidR="00A418A3" w:rsidRDefault="00000000">
      <w:pPr>
        <w:pStyle w:val="ListBullet"/>
      </w:pPr>
      <w:r>
        <w:t>g_drake_sweep.ipynb (Jupyter notebook)</w:t>
      </w:r>
    </w:p>
    <w:p w14:paraId="2FFF9655" w14:textId="77777777" w:rsidR="00A418A3" w:rsidRDefault="00000000">
      <w:pPr>
        <w:pStyle w:val="ListBullet"/>
      </w:pPr>
      <w:r>
        <w:t>g_star_spiral_model_1M.py (1M sample G-star MC)</w:t>
      </w:r>
    </w:p>
    <w:p w14:paraId="7B3701AF" w14:textId="77777777" w:rsidR="00A418A3" w:rsidRDefault="00000000">
      <w:pPr>
        <w:pStyle w:val="ListBullet"/>
      </w:pPr>
      <w:r>
        <w:t>o_star_spiral_model_1M.py (1M sample O-star MC)</w:t>
      </w:r>
    </w:p>
    <w:p w14:paraId="0848895E" w14:textId="77777777" w:rsidR="00A418A3" w:rsidRDefault="00000000">
      <w:pPr>
        <w:pStyle w:val="ListBullet"/>
      </w:pPr>
      <w:r>
        <w:t>create_reid_arms.py (Reid arm parameter generator)</w:t>
      </w:r>
    </w:p>
    <w:p w14:paraId="61CA991D" w14:textId="77777777" w:rsidR="00A418A3" w:rsidRDefault="00000000">
      <w:pPr>
        <w:pStyle w:val="ListBullet"/>
      </w:pPr>
      <w:r>
        <w:t>g_drake_sweep_execute.py (Standalone Drake sweep)</w:t>
      </w:r>
    </w:p>
    <w:p w14:paraId="3460CFB1" w14:textId="77777777" w:rsidR="00A418A3" w:rsidRDefault="00000000">
      <w:pPr>
        <w:pStyle w:val="ListBullet"/>
      </w:pPr>
      <w:r>
        <w:t>mc_convergence_analysis.py (Convergence study)</w:t>
      </w:r>
    </w:p>
    <w:p w14:paraId="010C9132" w14:textId="77777777" w:rsidR="00A418A3" w:rsidRDefault="00000000">
      <w:pPr>
        <w:pStyle w:val="ListBullet"/>
      </w:pPr>
      <w:r>
        <w:t>reid_arms.csv (Reid et al. 2014 spiral arm data)</w:t>
      </w:r>
    </w:p>
    <w:p w14:paraId="5A2AE11C" w14:textId="77777777" w:rsidR="00A418A3" w:rsidRDefault="00000000">
      <w:pPr>
        <w:pStyle w:val="ListBullet"/>
      </w:pPr>
      <w:r>
        <w:t>g_drake_sweep_results.csv (Drake parameter sweep data)</w:t>
      </w:r>
    </w:p>
    <w:p w14:paraId="3A0AE6FC" w14:textId="77777777" w:rsidR="00A418A3" w:rsidRDefault="00000000">
      <w:pPr>
        <w:pStyle w:val="ListBullet"/>
      </w:pPr>
      <w:r>
        <w:t>g_drake_sweep_heatmap.png (Drake probability visualization)</w:t>
      </w:r>
    </w:p>
    <w:p w14:paraId="4F4C217F" w14:textId="77777777" w:rsidR="00A418A3" w:rsidRDefault="00000000">
      <w:pPr>
        <w:pStyle w:val="ListBullet"/>
      </w:pPr>
      <w:r>
        <w:t>g_star_results_1M.json (1M G-star results)</w:t>
      </w:r>
    </w:p>
    <w:p w14:paraId="36ADD7B5" w14:textId="77777777" w:rsidR="00A418A3" w:rsidRDefault="00000000">
      <w:pPr>
        <w:pStyle w:val="ListBullet"/>
      </w:pPr>
      <w:r>
        <w:t>o_star_results_1M.json (1M O-star results)</w:t>
      </w:r>
    </w:p>
    <w:p w14:paraId="46391B09" w14:textId="77777777" w:rsidR="00A418A3" w:rsidRDefault="00000000">
      <w:pPr>
        <w:pStyle w:val="ListBullet"/>
      </w:pPr>
      <w:r>
        <w:t>star_analysis_results_FINAL.zip (8.55 MB distribution archive)</w:t>
      </w:r>
    </w:p>
    <w:p w14:paraId="17CF11C5" w14:textId="77777777" w:rsidR="00A418A3" w:rsidRDefault="00000000">
      <w:pPr>
        <w:pStyle w:val="Heading3"/>
      </w:pPr>
      <w:r>
        <w:t>Updated Files</w:t>
      </w:r>
    </w:p>
    <w:p w14:paraId="7DE982D0" w14:textId="77777777" w:rsidR="00A418A3" w:rsidRDefault="00000000">
      <w:pPr>
        <w:pStyle w:val="ListBullet"/>
      </w:pPr>
      <w:r>
        <w:t>g_star_calculations.tex (added Reid arm results, updated numerics)</w:t>
      </w:r>
    </w:p>
    <w:p w14:paraId="024C5403" w14:textId="77777777" w:rsidR="00A418A3" w:rsidRDefault="00000000">
      <w:pPr>
        <w:pStyle w:val="ListBullet"/>
      </w:pPr>
      <w:r>
        <w:t>o_star_calculations.tex (added Reid arm section, updated MC results)</w:t>
      </w:r>
    </w:p>
    <w:p w14:paraId="453FA0AD" w14:textId="77777777" w:rsidR="00A418A3" w:rsidRDefault="00000000">
      <w:pPr>
        <w:pStyle w:val="ListBullet"/>
      </w:pPr>
      <w:r>
        <w:t>g_star_calculations.pdf (recompiled with fixes)</w:t>
      </w:r>
    </w:p>
    <w:p w14:paraId="3503DF6C" w14:textId="77777777" w:rsidR="00A418A3" w:rsidRDefault="00000000">
      <w:pPr>
        <w:pStyle w:val="ListBullet"/>
      </w:pPr>
      <w:r>
        <w:t>o_star_calculations.pdf (recompiled with fixes)</w:t>
      </w:r>
    </w:p>
    <w:p w14:paraId="709F0327" w14:textId="77777777" w:rsidR="00A418A3" w:rsidRDefault="00000000">
      <w:pPr>
        <w:pStyle w:val="ListBullet"/>
      </w:pPr>
      <w:r>
        <w:t>g_star_spiral_model_run.py (added Reid CSV loader)</w:t>
      </w:r>
    </w:p>
    <w:p w14:paraId="1F48F5F7" w14:textId="77777777" w:rsidR="00A418A3" w:rsidRDefault="00000000">
      <w:pPr>
        <w:pStyle w:val="ListBullet"/>
      </w:pPr>
      <w:r>
        <w:t>o_star_spiral_model.ipynb (fixed CSV header skip, added Reid loader)</w:t>
      </w:r>
    </w:p>
    <w:p w14:paraId="4D10D5E1" w14:textId="77777777" w:rsidR="00A418A3" w:rsidRDefault="00A418A3"/>
    <w:p w14:paraId="19E9E7B7" w14:textId="77777777" w:rsidR="00A418A3" w:rsidRDefault="00000000">
      <w:pPr>
        <w:pStyle w:val="Heading2"/>
      </w:pPr>
      <w:r>
        <w:t>Session Statistics</w:t>
      </w:r>
    </w:p>
    <w:tbl>
      <w:tblPr>
        <w:tblStyle w:val="LightGrid-Accent1"/>
        <w:tblW w:w="0" w:type="auto"/>
        <w:tblLook w:val="04A0" w:firstRow="1" w:lastRow="0" w:firstColumn="1" w:lastColumn="0" w:noHBand="0" w:noVBand="1"/>
      </w:tblPr>
      <w:tblGrid>
        <w:gridCol w:w="4310"/>
        <w:gridCol w:w="4310"/>
      </w:tblGrid>
      <w:tr w:rsidR="00A418A3" w14:paraId="1F052B18" w14:textId="77777777" w:rsidTr="00A418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6B1C31" w14:textId="77777777" w:rsidR="00A418A3" w:rsidRDefault="00000000">
            <w:r>
              <w:t>Metric</w:t>
            </w:r>
          </w:p>
        </w:tc>
        <w:tc>
          <w:tcPr>
            <w:tcW w:w="4320" w:type="dxa"/>
          </w:tcPr>
          <w:p w14:paraId="51254CEE" w14:textId="77777777" w:rsidR="00A418A3" w:rsidRDefault="00000000">
            <w:pPr>
              <w:cnfStyle w:val="100000000000" w:firstRow="1" w:lastRow="0" w:firstColumn="0" w:lastColumn="0" w:oddVBand="0" w:evenVBand="0" w:oddHBand="0" w:evenHBand="0" w:firstRowFirstColumn="0" w:firstRowLastColumn="0" w:lastRowFirstColumn="0" w:lastRowLastColumn="0"/>
            </w:pPr>
            <w:r>
              <w:t>Count/Value</w:t>
            </w:r>
          </w:p>
        </w:tc>
      </w:tr>
      <w:tr w:rsidR="00A418A3" w14:paraId="08E7224E" w14:textId="77777777" w:rsidTr="00A418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52E906" w14:textId="77777777" w:rsidR="00A418A3" w:rsidRDefault="00000000">
            <w:r>
              <w:t>Primary Tasks Completed</w:t>
            </w:r>
          </w:p>
        </w:tc>
        <w:tc>
          <w:tcPr>
            <w:tcW w:w="4320" w:type="dxa"/>
          </w:tcPr>
          <w:p w14:paraId="1BC25297" w14:textId="77777777" w:rsidR="00A418A3" w:rsidRDefault="00000000">
            <w:pPr>
              <w:cnfStyle w:val="000000100000" w:firstRow="0" w:lastRow="0" w:firstColumn="0" w:lastColumn="0" w:oddVBand="0" w:evenVBand="0" w:oddHBand="1" w:evenHBand="0" w:firstRowFirstColumn="0" w:firstRowLastColumn="0" w:lastRowFirstColumn="0" w:lastRowLastColumn="0"/>
            </w:pPr>
            <w:r>
              <w:t>4 (100%)</w:t>
            </w:r>
          </w:p>
        </w:tc>
      </w:tr>
      <w:tr w:rsidR="00A418A3" w14:paraId="3D3ED602" w14:textId="77777777" w:rsidTr="00A418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1BCDB3" w14:textId="77777777" w:rsidR="00A418A3" w:rsidRDefault="00000000">
            <w:r>
              <w:t>Bonus Tasks</w:t>
            </w:r>
          </w:p>
        </w:tc>
        <w:tc>
          <w:tcPr>
            <w:tcW w:w="4320" w:type="dxa"/>
          </w:tcPr>
          <w:p w14:paraId="13AF0AD2" w14:textId="77777777" w:rsidR="00A418A3" w:rsidRDefault="00000000">
            <w:pPr>
              <w:cnfStyle w:val="000000010000" w:firstRow="0" w:lastRow="0" w:firstColumn="0" w:lastColumn="0" w:oddVBand="0" w:evenVBand="0" w:oddHBand="0" w:evenHBand="1" w:firstRowFirstColumn="0" w:firstRowLastColumn="0" w:lastRowFirstColumn="0" w:lastRowLastColumn="0"/>
            </w:pPr>
            <w:r>
              <w:t>1 (Jupyter notebook)</w:t>
            </w:r>
          </w:p>
        </w:tc>
      </w:tr>
      <w:tr w:rsidR="00A418A3" w14:paraId="4C7ED6BB" w14:textId="77777777" w:rsidTr="00A418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A4DBA7" w14:textId="77777777" w:rsidR="00A418A3" w:rsidRDefault="00000000">
            <w:r>
              <w:t>New Python Scripts</w:t>
            </w:r>
          </w:p>
        </w:tc>
        <w:tc>
          <w:tcPr>
            <w:tcW w:w="4320" w:type="dxa"/>
          </w:tcPr>
          <w:p w14:paraId="058B4FBE" w14:textId="77777777" w:rsidR="00A418A3" w:rsidRDefault="00000000">
            <w:pPr>
              <w:cnfStyle w:val="000000100000" w:firstRow="0" w:lastRow="0" w:firstColumn="0" w:lastColumn="0" w:oddVBand="0" w:evenVBand="0" w:oddHBand="1" w:evenHBand="0" w:firstRowFirstColumn="0" w:firstRowLastColumn="0" w:lastRowFirstColumn="0" w:lastRowLastColumn="0"/>
            </w:pPr>
            <w:r>
              <w:t>6</w:t>
            </w:r>
          </w:p>
        </w:tc>
      </w:tr>
      <w:tr w:rsidR="00A418A3" w14:paraId="27E2F161" w14:textId="77777777" w:rsidTr="00A418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00B24E" w14:textId="77777777" w:rsidR="00A418A3" w:rsidRDefault="00000000">
            <w:r>
              <w:t>Files in Distribution ZIP</w:t>
            </w:r>
          </w:p>
        </w:tc>
        <w:tc>
          <w:tcPr>
            <w:tcW w:w="4320" w:type="dxa"/>
          </w:tcPr>
          <w:p w14:paraId="6AC5232A" w14:textId="77777777" w:rsidR="00A418A3" w:rsidRDefault="00000000">
            <w:pPr>
              <w:cnfStyle w:val="000000010000" w:firstRow="0" w:lastRow="0" w:firstColumn="0" w:lastColumn="0" w:oddVBand="0" w:evenVBand="0" w:oddHBand="0" w:evenHBand="1" w:firstRowFirstColumn="0" w:firstRowLastColumn="0" w:lastRowFirstColumn="0" w:lastRowLastColumn="0"/>
            </w:pPr>
            <w:r>
              <w:t>20+</w:t>
            </w:r>
          </w:p>
        </w:tc>
      </w:tr>
      <w:tr w:rsidR="00A418A3" w14:paraId="05197392" w14:textId="77777777" w:rsidTr="00A418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52D81A" w14:textId="77777777" w:rsidR="00A418A3" w:rsidRDefault="00000000">
            <w:r>
              <w:t>Total MC Samples (1M runs)</w:t>
            </w:r>
          </w:p>
        </w:tc>
        <w:tc>
          <w:tcPr>
            <w:tcW w:w="4320" w:type="dxa"/>
          </w:tcPr>
          <w:p w14:paraId="2D392A53" w14:textId="77777777" w:rsidR="00A418A3" w:rsidRDefault="00000000">
            <w:pPr>
              <w:cnfStyle w:val="000000100000" w:firstRow="0" w:lastRow="0" w:firstColumn="0" w:lastColumn="0" w:oddVBand="0" w:evenVBand="0" w:oddHBand="1" w:evenHBand="0" w:firstRowFirstColumn="0" w:firstRowLastColumn="0" w:lastRowFirstColumn="0" w:lastRowLastColumn="0"/>
            </w:pPr>
            <w:r>
              <w:t>2 million (G + O combined)</w:t>
            </w:r>
          </w:p>
        </w:tc>
      </w:tr>
      <w:tr w:rsidR="00A418A3" w14:paraId="7C374575" w14:textId="77777777" w:rsidTr="00A418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734B1B" w14:textId="77777777" w:rsidR="00A418A3" w:rsidRDefault="00000000">
            <w:r>
              <w:t>PDF Reports Updated</w:t>
            </w:r>
          </w:p>
        </w:tc>
        <w:tc>
          <w:tcPr>
            <w:tcW w:w="4320" w:type="dxa"/>
          </w:tcPr>
          <w:p w14:paraId="2E1524F3" w14:textId="77777777" w:rsidR="00A418A3" w:rsidRDefault="00000000">
            <w:pPr>
              <w:cnfStyle w:val="000000010000" w:firstRow="0" w:lastRow="0" w:firstColumn="0" w:lastColumn="0" w:oddVBand="0" w:evenVBand="0" w:oddHBand="0" w:evenHBand="1" w:firstRowFirstColumn="0" w:firstRowLastColumn="0" w:lastRowFirstColumn="0" w:lastRowLastColumn="0"/>
            </w:pPr>
            <w:r>
              <w:t>2</w:t>
            </w:r>
          </w:p>
        </w:tc>
      </w:tr>
      <w:tr w:rsidR="00A418A3" w14:paraId="539C41A4" w14:textId="77777777" w:rsidTr="00A418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7088C5" w14:textId="77777777" w:rsidR="00A418A3" w:rsidRDefault="00000000">
            <w:r>
              <w:t>Time Estimate</w:t>
            </w:r>
          </w:p>
        </w:tc>
        <w:tc>
          <w:tcPr>
            <w:tcW w:w="4320" w:type="dxa"/>
          </w:tcPr>
          <w:p w14:paraId="4B3BE3BA" w14:textId="77777777" w:rsidR="00A418A3" w:rsidRDefault="00000000">
            <w:pPr>
              <w:cnfStyle w:val="000000100000" w:firstRow="0" w:lastRow="0" w:firstColumn="0" w:lastColumn="0" w:oddVBand="0" w:evenVBand="0" w:oddHBand="1" w:evenHBand="0" w:firstRowFirstColumn="0" w:firstRowLastColumn="0" w:lastRowFirstColumn="0" w:lastRowLastColumn="0"/>
            </w:pPr>
            <w:r>
              <w:t>~30 minutes (all tasks)</w:t>
            </w:r>
          </w:p>
        </w:tc>
      </w:tr>
    </w:tbl>
    <w:p w14:paraId="2C8F2013" w14:textId="77777777" w:rsidR="00A418A3" w:rsidRDefault="00A418A3"/>
    <w:p w14:paraId="09CE372C" w14:textId="77777777" w:rsidR="00A418A3" w:rsidRDefault="00000000">
      <w:pPr>
        <w:pStyle w:val="Heading2"/>
      </w:pPr>
      <w:r>
        <w:lastRenderedPageBreak/>
        <w:t>Recommendations for Future Work</w:t>
      </w:r>
    </w:p>
    <w:p w14:paraId="47274449" w14:textId="77777777" w:rsidR="00A418A3" w:rsidRDefault="00000000">
      <w:pPr>
        <w:pStyle w:val="Heading3"/>
      </w:pPr>
      <w:r>
        <w:t>High Priority</w:t>
      </w:r>
    </w:p>
    <w:p w14:paraId="4873924A" w14:textId="77777777" w:rsidR="00A418A3" w:rsidRDefault="00000000">
      <w:r>
        <w:t>None - all primary and bonus objectives completed.</w:t>
      </w:r>
    </w:p>
    <w:p w14:paraId="14BFFEB2" w14:textId="77777777" w:rsidR="00A418A3" w:rsidRDefault="00000000">
      <w:pPr>
        <w:pStyle w:val="Heading3"/>
      </w:pPr>
      <w:r>
        <w:t>Optional Enhancements</w:t>
      </w:r>
    </w:p>
    <w:p w14:paraId="249AB607" w14:textId="77777777" w:rsidR="00A418A3" w:rsidRDefault="00000000">
      <w:pPr>
        <w:pStyle w:val="ListBullet"/>
      </w:pPr>
      <w:r>
        <w:t>Run Drake Monte Carlo with observational O-star and G-star catalogs (Gaia) for direct cross-validation</w:t>
      </w:r>
    </w:p>
    <w:p w14:paraId="5E45E955" w14:textId="77777777" w:rsidR="00A418A3" w:rsidRDefault="00000000">
      <w:pPr>
        <w:pStyle w:val="ListBullet"/>
      </w:pPr>
      <w:r>
        <w:t>Implement local clustering model for open clusters and OB associations</w:t>
      </w:r>
    </w:p>
    <w:p w14:paraId="3B1543F6" w14:textId="77777777" w:rsidR="00A418A3" w:rsidRDefault="00000000">
      <w:pPr>
        <w:pStyle w:val="ListBullet"/>
      </w:pPr>
      <w:r>
        <w:t>Add uncertainty quantification with bootstrap resampling</w:t>
      </w:r>
    </w:p>
    <w:p w14:paraId="39DD054A" w14:textId="77777777" w:rsidR="00A418A3" w:rsidRDefault="00000000">
      <w:pPr>
        <w:pStyle w:val="ListBullet"/>
      </w:pPr>
      <w:r>
        <w:t>Generate interactive web dashboard (Plotly/Dash) for parameter exploration</w:t>
      </w:r>
    </w:p>
    <w:p w14:paraId="6F20C850" w14:textId="77777777" w:rsidR="00A418A3" w:rsidRDefault="00000000">
      <w:pPr>
        <w:pStyle w:val="ListBullet"/>
      </w:pPr>
      <w:r>
        <w:t>Extend analysis to other galactic shells or larger volumes</w:t>
      </w:r>
    </w:p>
    <w:p w14:paraId="57B19C7F" w14:textId="77777777" w:rsidR="00A418A3" w:rsidRDefault="00000000">
      <w:pPr>
        <w:pStyle w:val="ListBullet"/>
      </w:pPr>
      <w:r>
        <w:t>Compare results with published literature on Galactic structure</w:t>
      </w:r>
    </w:p>
    <w:p w14:paraId="53CDA2A8" w14:textId="77777777" w:rsidR="00A418A3" w:rsidRDefault="00A418A3"/>
    <w:p w14:paraId="12E5DDCD" w14:textId="77777777" w:rsidR="00A418A3" w:rsidRDefault="00000000">
      <w:pPr>
        <w:pStyle w:val="Heading2"/>
      </w:pPr>
      <w:r>
        <w:t>Conclusion</w:t>
      </w:r>
    </w:p>
    <w:p w14:paraId="177AC1FD" w14:textId="77777777" w:rsidR="00A418A3" w:rsidRDefault="00000000">
      <w:r>
        <w:t>This session successfully completed all four primary tasks and delivered a comprehensive analysis package for estimating star populations in specific distance shells and Drake equation probabilities. The integration of Reid et al. (2014) observational spiral arm models improved model fidelity, and the 1M sample Monte Carlo runs provide robust, converged results. All deliverables have been packaged for distribution in the star_analysis_results_FINAL.zip archive (8.55 MB).</w:t>
      </w:r>
    </w:p>
    <w:p w14:paraId="5B70C972" w14:textId="77777777" w:rsidR="00A418A3" w:rsidRDefault="00A418A3"/>
    <w:p w14:paraId="10ECFFA5" w14:textId="77777777" w:rsidR="00A418A3" w:rsidRDefault="00000000">
      <w:r>
        <w:t>The bonus Jupyter notebook for Drake parameter sweeps provides an interactive interface for exploring civilization detection probabilities across parameter space, enabling future scenario analysis and sensitivity studies.</w:t>
      </w:r>
    </w:p>
    <w:sectPr w:rsidR="00A418A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8474434">
    <w:abstractNumId w:val="8"/>
  </w:num>
  <w:num w:numId="2" w16cid:durableId="609629267">
    <w:abstractNumId w:val="6"/>
  </w:num>
  <w:num w:numId="3" w16cid:durableId="907883880">
    <w:abstractNumId w:val="5"/>
  </w:num>
  <w:num w:numId="4" w16cid:durableId="1953440750">
    <w:abstractNumId w:val="4"/>
  </w:num>
  <w:num w:numId="5" w16cid:durableId="1792897255">
    <w:abstractNumId w:val="7"/>
  </w:num>
  <w:num w:numId="6" w16cid:durableId="1619946542">
    <w:abstractNumId w:val="3"/>
  </w:num>
  <w:num w:numId="7" w16cid:durableId="121923057">
    <w:abstractNumId w:val="2"/>
  </w:num>
  <w:num w:numId="8" w16cid:durableId="1536892242">
    <w:abstractNumId w:val="1"/>
  </w:num>
  <w:num w:numId="9" w16cid:durableId="1847818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E2986"/>
    <w:rsid w:val="00A32F89"/>
    <w:rsid w:val="00A418A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309EB8"/>
  <w14:defaultImageDpi w14:val="300"/>
  <w15:docId w15:val="{AD9B4F08-300D-4546-9ACE-71F76F52C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1284</Words>
  <Characters>7325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Babak Makkinejad</cp:lastModifiedBy>
  <cp:revision>2</cp:revision>
  <dcterms:created xsi:type="dcterms:W3CDTF">2025-12-27T18:06:00Z</dcterms:created>
  <dcterms:modified xsi:type="dcterms:W3CDTF">2025-12-27T18:06:00Z</dcterms:modified>
  <cp:category/>
</cp:coreProperties>
</file>